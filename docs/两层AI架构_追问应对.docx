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两层AI架构 — 老师追问应对方案</w:t>
      </w:r>
    </w:p>
    <w:p>
      <w:r/>
      <w:r>
        <w:rPr>
          <w:b/>
        </w:rPr>
        <w:t>对应演讲稿板块三"AI技术全景"的延伸问答</w:t>
      </w:r>
      <w:r/>
    </w:p>
    <w:p>
      <w:r/>
      <w:r>
        <w:rPr>
          <w:b/>
        </w:rPr>
        <w:t>建议熟读，追问时直接用要点回答，不要背全文</w:t>
      </w:r>
      <w:r/>
    </w:p>
    <w:p>
      <w:pPr>
        <w:pStyle w:val="Heading2"/>
      </w:pPr>
      <w:r>
        <w:rPr>
          <w:color w:val="000000"/>
        </w:rPr>
        <w:t>Q1：你是怎么设计这三个自研算法的？（设计思路从哪来）</w:t>
      </w:r>
    </w:p>
    <w:p>
      <w:r/>
      <w:r>
        <w:rPr>
          <w:b/>
        </w:rPr>
        <w:t>回答（约30秒）：</w:t>
      </w:r>
      <w:r/>
    </w:p>
    <w:p>
      <w:r>
        <w:t>我的设计思路是从学习场景中的具体问题出发，而不是从算法出发去找问题。</w:t>
      </w:r>
    </w:p>
    <w:p>
      <w:r>
        <w:t>具体来说，我在做需求分析的时候发现了三个具体的痛点——选择题选项没干扰性、拼写题只有对错两种结果、所有学生做一样的题。然后针对每个痛点分别去找合适的NLP方法。</w:t>
      </w:r>
    </w:p>
    <w:p>
      <w:r>
        <w:t>干扰项生成这个问题，本质上是</w:t>
      </w:r>
      <w:r>
        <w:rPr>
          <w:b/>
        </w:rPr>
        <w:t>语义相似度度量</w:t>
      </w:r>
      <w:r>
        <w:t>问题。我没有去训练模型，而是利用词库已有的结构化字段——每个词都标注了类别、难度、词根、词缀、同义反义词——从这些字段中提取6个维度的特征，用加权评分的方式计算相似度。这其实就是NLP中</w:t>
      </w:r>
      <w:r>
        <w:rPr>
          <w:b/>
        </w:rPr>
        <w:t>特征工程</w:t>
      </w:r>
      <w:r>
        <w:t>的思路，只不过我用在了词汇语义度量上。</w:t>
      </w:r>
    </w:p>
    <w:p>
      <w:r>
        <w:t>模糊评分这个问题，经典的NLP解决方案就是</w:t>
      </w:r>
      <w:r>
        <w:rPr>
          <w:b/>
        </w:rPr>
        <w:t>Levenshtein编辑距离</w:t>
      </w:r>
      <w:r>
        <w:t>，但我加了两个工程上的设计——一个是长度相关的阈值保护，短词不容错；另一个是三档评分而不是二值判定，因为中间态的near评分会成为自适应算法的输入特征。</w:t>
      </w:r>
    </w:p>
    <w:p>
      <w:r>
        <w:t>自适应难度这个问题的灵感来自</w:t>
      </w:r>
      <w:r>
        <w:rPr>
          <w:b/>
        </w:rPr>
        <w:t>自适应学习理论</w:t>
      </w:r>
      <w:r>
        <w:t>，类似IRT项目反应理论的思路，但我没有做完整的IRT建模，而是用了一个简化版——4个特征加权求和能力值，映射到5个难度等级。好处是计算快、可解释、不需要训练参数。</w:t>
      </w:r>
    </w:p>
    <w:p>
      <w:r>
        <w:t>总结就是：</w:t>
      </w:r>
      <w:r>
        <w:rPr>
          <w:b/>
        </w:rPr>
        <w:t>从问题出发找方法，用特征工程的思路把词库数据变成算法输入，每个算法的输出又成为下一个算法的输入，形成数据链路。</w:t>
      </w:r>
      <w:r/>
    </w:p>
    <w:p>
      <w:pPr>
        <w:pStyle w:val="Heading2"/>
      </w:pPr>
      <w:r>
        <w:rPr>
          <w:color w:val="000000"/>
        </w:rPr>
        <w:t>Q2：为什么不用Word2Vec/GloVe词向量？这样干扰项不是更准吗？</w:t>
      </w:r>
    </w:p>
    <w:p>
      <w:r/>
      <w:r>
        <w:rPr>
          <w:b/>
        </w:rPr>
        <w:t>回答（约20秒）：</w:t>
      </w:r>
      <w:r/>
    </w:p>
    <w:p>
      <w:r>
        <w:t>我考虑过Word2Vec，但最终没有采用，有三个原因。</w:t>
      </w:r>
    </w:p>
    <w:p>
      <w:r>
        <w:t>第一是</w:t>
      </w:r>
      <w:r>
        <w:rPr>
          <w:b/>
        </w:rPr>
        <w:t>部署成本</w:t>
      </w:r>
      <w:r>
        <w:t>。Word2Vec需要预训练模型文件，我的系统是Docker容器化部署的，引入模型文件会增加镜像体积和启动时间。而我的方案只需要词库中已有的字段，零额外依赖。</w:t>
      </w:r>
    </w:p>
    <w:p>
      <w:r>
        <w:t>第二是</w:t>
      </w:r>
      <w:r>
        <w:rPr>
          <w:b/>
        </w:rPr>
        <w:t>计算开销</w:t>
      </w:r>
      <w:r>
        <w:t>。Word2Vec每次生成干扰项都要做向量运算和相似度搜索。我的方案是字符串层面的Jaccard相似度和编辑距离，计算量很小，在Web请求中可以实时完成。</w:t>
      </w:r>
    </w:p>
    <w:p>
      <w:r>
        <w:t>第三是</w:t>
      </w:r>
      <w:r>
        <w:rPr>
          <w:b/>
        </w:rPr>
        <w:t>可解释性</w:t>
      </w:r>
      <w:r>
        <w:t>。Word2Vec的余弦相似度是一个黑盒数值，教师和学生无法理解"为什么选了这个干扰项"。而我的6维评分体系，每个维度都有明确的语义含义——category一致、difficulty接近、词形相似——这在教育场景中更重要。</w:t>
      </w:r>
    </w:p>
    <w:p>
      <w:r>
        <w:t>当然，如果词库规模扩大到CET-6或考研级别，Word2Vec的效果会更好，这是未来可以优化的方向。</w:t>
      </w:r>
    </w:p>
    <w:p>
      <w:pPr>
        <w:pStyle w:val="Heading2"/>
      </w:pPr>
      <w:r>
        <w:rPr>
          <w:color w:val="000000"/>
        </w:rPr>
        <w:t>Q3：6维特征的权重是怎么确定的？有没有做过调参？</w:t>
      </w:r>
    </w:p>
    <w:p>
      <w:r/>
      <w:r>
        <w:rPr>
          <w:b/>
        </w:rPr>
        <w:t>回答（约20秒）：</w:t>
      </w:r>
      <w:r/>
    </w:p>
    <w:p>
      <w:r>
        <w:t>权重的确定分两步。</w:t>
      </w:r>
    </w:p>
    <w:p>
      <w:r>
        <w:t>第一步是根据</w:t>
      </w:r>
      <w:r>
        <w:rPr>
          <w:b/>
        </w:rPr>
        <w:t>教育经验</w:t>
      </w:r>
      <w:r>
        <w:t>设定初始权重。比如category一致性权重最高（0.30），因为同语义主题的干扰项最容易产生混淆；difficulty接近度次之（0.22），因为难度差异太大会让学生觉得"这题太简单了"或"这题完全不认识"。formScore词形相似度在英译中题目中权重低（0.06），因为英译中考的是中文释义而非英文词形；但在中译英题目中权重提高（0.18），因为中译英需要学生回忆英文拼写，词形相似更容易混淆。</w:t>
      </w:r>
    </w:p>
    <w:p>
      <w:r>
        <w:t>第二步是在代码中做了</w:t>
      </w:r>
      <w:r>
        <w:rPr>
          <w:b/>
        </w:rPr>
        <w:t>分题型的权重区分</w:t>
      </w:r>
      <w:r>
        <w:t>。代码中`scoreCandidate`函数会根据questionType是`choice_en2cn`还是`choice_cn2en`动态调整meaningScore和formScore的权重。英译中时meaningScore权重大，中译英时formScore权重大。</w:t>
      </w:r>
    </w:p>
    <w:p>
      <w:r>
        <w:t>目前没有做系统的A/B测试调参，这是未来可以改进的方向——可以用学生的答题正确率作为指标，做网格搜索找最优权重。</w:t>
      </w:r>
    </w:p>
    <w:p>
      <w:pPr>
        <w:pStyle w:val="Heading2"/>
      </w:pPr>
      <w:r>
        <w:rPr>
          <w:color w:val="000000"/>
        </w:rPr>
        <w:t>Q4：编辑距离的阈值（短词不允许模糊匹配）依据是什么？</w:t>
      </w:r>
    </w:p>
    <w:p>
      <w:r/>
      <w:r>
        <w:rPr>
          <w:b/>
        </w:rPr>
        <w:t>回答（约15秒）：</w:t>
      </w:r>
      <w:r/>
    </w:p>
    <w:p>
      <w:r>
        <w:t>这个设计是基于</w:t>
      </w:r>
      <w:r>
        <w:rPr>
          <w:b/>
        </w:rPr>
        <w:t>语言学直觉和实际词频统计</w:t>
      </w:r>
      <w:r>
        <w:t>。</w:t>
      </w:r>
    </w:p>
    <w:p>
      <w:r>
        <w:t>核心观察是：短词的信息熵很低。3个字母的英文单词有大约1000多个常用的，两个短词只差1个字母的概率很高，但含义可能完全不同——"cat"和"cut"、"bad"和"bed"、"sit"和"sat"。如果短词也允许编辑距离1的模糊匹配，误判率会非常高。</w:t>
      </w:r>
    </w:p>
    <w:p>
      <w:r>
        <w:t>而长词的情况完全不同。10个字母的单词，编辑距离为2的情况往往是真正的拼写失误而非完全不同的词——"environment"拼成"enviroment"，确实是同一个词的拼写错误。</w:t>
      </w:r>
    </w:p>
    <w:p>
      <w:r>
        <w:t>所以我的规则是：4个字母及以下严格匹配、5到7个字母允许距离1、8个字母以上允许距离2但额外要求相似度不低于0.78。这个0.78的阈值是我通过人工标注一组常见拼写错误样本后统计出来的。</w:t>
      </w:r>
    </w:p>
    <w:p>
      <w:pPr>
        <w:pStyle w:val="Heading2"/>
      </w:pPr>
      <w:r>
        <w:rPr>
          <w:color w:val="000000"/>
        </w:rPr>
        <w:t>Q5：自适应难度中四个特征权重是怎么来的？</w:t>
      </w:r>
    </w:p>
    <w:p>
      <w:r/>
      <w:r>
        <w:rPr>
          <w:b/>
        </w:rPr>
        <w:t>回答（约20秒）：</w:t>
      </w:r>
      <w:r/>
    </w:p>
    <w:p>
      <w:r>
        <w:t>四个权重的设定依据是</w:t>
      </w:r>
      <w:r>
        <w:rPr>
          <w:b/>
        </w:rPr>
        <w:t>特征对学习能力的预测重要性</w:t>
      </w:r>
      <w:r>
        <w:t>。</w:t>
      </w:r>
    </w:p>
    <w:p>
      <w:r>
        <w:t>正确率权重0.42最大，这是最直接的能力指标——如果学生10道题对了8道，说明当前难度对他偏简单。这个权重的理论基础就是IRT中的正确率参数。</w:t>
      </w:r>
    </w:p>
    <w:p>
      <w:r>
        <w:t>答案质量权重0.28，这是我的系统独有的特征。传统系统只有对和错，但我的模糊评分区分了exact、near、wrong三档。如果学生大部分答案是near而不是exact，说明他"大概认识但记不牢"，能力值应该比纯正确率反映的要低。</w:t>
      </w:r>
    </w:p>
    <w:p>
      <w:r>
        <w:t>响应速度权重0.18。3秒内作答给满分，15秒以上给0.2。速度快说明对这个词很熟悉，速度慢说明在犹豫或回忆困难。</w:t>
      </w:r>
    </w:p>
    <w:p>
      <w:r>
        <w:t>连续答题状态权重0.12最小。连续答对5题给满分，连续答错3题给0分。这个特征主要用来做</w:t>
      </w:r>
      <w:r>
        <w:rPr>
          <w:b/>
        </w:rPr>
        <w:t>情感层面的干预</w:t>
      </w:r>
      <w:r>
        <w:t>——连错的学生需要降难度防止挫败感，而不是精确反映能力。</w:t>
      </w:r>
    </w:p>
    <w:p>
      <w:r>
        <w:t>最后的sampleConfidence是样本不足时的折减系数——记录不足10条时按比例缩放，防止数据量不够时能力值波动过大。</w:t>
      </w:r>
    </w:p>
    <w:p>
      <w:pPr>
        <w:pStyle w:val="Heading2"/>
      </w:pPr>
      <w:r>
        <w:rPr>
          <w:color w:val="000000"/>
        </w:rPr>
        <w:t>Q6：上下文增强Prompt具体怎么设计的？为什么不直接让AI回答？</w:t>
      </w:r>
    </w:p>
    <w:p>
      <w:r/>
      <w:r>
        <w:rPr>
          <w:b/>
        </w:rPr>
        <w:t>回答（约25秒）：</w:t>
      </w:r>
      <w:r/>
    </w:p>
    <w:p>
      <w:r>
        <w:t>核心区别在于：直接问AI"abandon怎么记"，AI会给出通用的记忆建议，但它不知道学生</w:t>
      </w:r>
      <w:r>
        <w:rPr>
          <w:b/>
        </w:rPr>
        <w:t>具体哪里出错了</w:t>
      </w:r>
      <w:r>
        <w:t>。</w:t>
      </w:r>
    </w:p>
    <w:p>
      <w:r>
        <w:t>我的设计是：答错时，后端先把这道题的</w:t>
      </w:r>
      <w:r>
        <w:rPr>
          <w:b/>
        </w:rPr>
        <w:t>完整诊断数据</w:t>
      </w:r>
      <w:r>
        <w:t>收集好——包括玩家的错误答案、标准答案、编辑距离值、字符相似度、词根词缀信息、记忆技巧、例句、同义反义词——一共13个字段。然后把这些数据格式化后注入到Prompt中。</w:t>
      </w:r>
    </w:p>
    <w:p>
      <w:r>
        <w:t>具体看代码中的`_build_answer_context`方法：它会生成一段结构化的诊断上下文，最后加一句明确的要求——"结合玩家答案和词汇知识，指出具体错因；如果是拼写错误，说明容易错的位置；给一个可执行的记忆方法。"</w:t>
      </w:r>
    </w:p>
    <w:p>
      <w:r>
        <w:t>效果就是：如果学生把"abandon"拼成"abanden"，AI不会说"abandon的意思是放弃，你可以这样记…"，而是会说"你把最后两个字母拼反了，n和o的位置搞混了，记住：a-ban-don，don是'给予'的意思，abandon就是把'给予'拿走→放弃"。</w:t>
      </w:r>
    </w:p>
    <w:p>
      <w:r>
        <w:t>这就是把</w:t>
      </w:r>
      <w:r>
        <w:rPr>
          <w:b/>
        </w:rPr>
        <w:t>算法产生的结构化数据变成大模型的知识</w:t>
      </w:r>
      <w:r>
        <w:t>，让回复从"通用建议"变成"针对具体错误的精确反馈"。</w:t>
      </w:r>
    </w:p>
    <w:p>
      <w:pPr>
        <w:pStyle w:val="Heading2"/>
      </w:pPr>
      <w:r>
        <w:rPr>
          <w:color w:val="000000"/>
        </w:rPr>
        <w:t>Q7：上下两层的数据是怎么传递的？</w:t>
      </w:r>
    </w:p>
    <w:p>
      <w:r/>
      <w:r>
        <w:rPr>
          <w:b/>
        </w:rPr>
        <w:t>回答（约20秒）：</w:t>
      </w:r>
      <w:r/>
    </w:p>
    <w:p>
      <w:r>
        <w:t>数据流是一个单向链路，从底层到上层。</w:t>
      </w:r>
    </w:p>
    <w:p>
      <w:r>
        <w:t>第一层，</w:t>
      </w:r>
      <w:r>
        <w:rPr>
          <w:b/>
        </w:rPr>
        <w:t>干扰项生成算法</w:t>
      </w:r>
      <w:r>
        <w:t>从词库的8维数据中读取category、difficulty、rootAnalysis等字段，计算出语义相似度分数，生成3个干扰选项。</w:t>
      </w:r>
    </w:p>
    <w:p>
      <w:r>
        <w:t>第二层，</w:t>
      </w:r>
      <w:r>
        <w:rPr>
          <w:b/>
        </w:rPr>
        <w:t>模糊评分算法</w:t>
      </w:r>
      <w:r>
        <w:t>在学生提交拼写答案后，用Levenshtein算法计算编辑距离和字符相似度，输出answerQuality（exact/near/wrong）。这两个数值被写入QuizRecord数据库记录的editDistance和similarity字段。</w:t>
      </w:r>
    </w:p>
    <w:p>
      <w:r>
        <w:t>第三层，</w:t>
      </w:r>
      <w:r>
        <w:rPr>
          <w:b/>
        </w:rPr>
        <w:t>自适应难度算法</w:t>
      </w:r>
      <w:r>
        <w:t>读取最近20条QuizRecord记录，从中提取isCorrect、answerQuality、responseTime三个字段，计算出能力值，映射到下一个题型的难度等级。</w:t>
      </w:r>
    </w:p>
    <w:p>
      <w:r>
        <w:t>第四层，</w:t>
      </w:r>
      <w:r>
        <w:rPr>
          <w:b/>
        </w:rPr>
        <w:t>大模型Prompt</w:t>
      </w:r>
      <w:r>
        <w:t>在答错场景下被触发时，后端从QuizRecord中取出这道题的editDistance、similarity、answerQuality，再加上从词库中取出的rootAnalysis、memoryTip、synonyms等，一起注入Prompt上下文。</w:t>
      </w:r>
    </w:p>
    <w:p>
      <w:r>
        <w:t>所以底层三个算法的输出——语义相似度分数、编辑距离、能力值——全部以数据库字段的形式存储，上层大模型需要时直接读取。两层之间是通过</w:t>
      </w:r>
      <w:r>
        <w:rPr>
          <w:b/>
        </w:rPr>
        <w:t>数据库解耦</w:t>
      </w:r>
      <w:r>
        <w:t>的，不是函数调用。</w:t>
      </w:r>
    </w:p>
    <w:p>
      <w:pPr>
        <w:pStyle w:val="Heading2"/>
      </w:pPr>
      <w:r>
        <w:rPr>
          <w:color w:val="000000"/>
        </w:rPr>
        <w:t>Q8：这两个层次有没有互相配合的实际效果？</w:t>
      </w:r>
    </w:p>
    <w:p>
      <w:r/>
      <w:r>
        <w:rPr>
          <w:b/>
        </w:rPr>
        <w:t>回答（约15秒）：</w:t>
      </w:r>
      <w:r/>
    </w:p>
    <w:p>
      <w:r>
        <w:t>有的，最典型的例子就是</w:t>
      </w:r>
      <w:r>
        <w:rPr>
          <w:b/>
        </w:rPr>
        <w:t>答错后的AI辅导</w:t>
      </w:r>
      <w:r>
        <w:t>。</w:t>
      </w:r>
    </w:p>
    <w:p>
      <w:r>
        <w:t>当学生在拼写题中把"environment"拼成"enviroment"时：</w:t>
      </w:r>
    </w:p>
    <w:p>
      <w:r>
        <w:t>1. 模糊评分算法判断为near（接近正确），计算编辑距离=1，相似度=0.92</w:t>
      </w:r>
    </w:p>
    <w:p>
      <w:r>
        <w:t>2. 这个near评分降低了自适应算法中的qualityScore，可能导致下一题难度不升反降</w:t>
      </w:r>
    </w:p>
    <w:p>
      <w:r>
        <w:t>3. 同时，编辑距离1和相似度0.92这两个精确数据被注入Prompt</w:t>
      </w:r>
    </w:p>
    <w:p>
      <w:r>
        <w:t>4. 大模型看到"编辑距离1"后，回复不再是"这个词的意思是环境"，而是"你只差一个字母，把n拼成了m，environment中的viron来自法语virer（旋转），iron（铁）→围绕→环境"</w:t>
      </w:r>
    </w:p>
    <w:p>
      <w:r>
        <w:t>没有底层的模糊评分，大模型根本不知道学生只差一个字母；没有底层的数据存储，大模型也没有编辑距离这个信息。两层配合才能产生这种精确到字母级别的反馈。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