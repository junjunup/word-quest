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Word Quest 毕设答辩 Q&amp;A 问答模板（优化版）</w:t>
      </w:r>
    </w:p>
    <w:p/>
    <w:p>
      <w:r>
        <w:t>**AI 辅助游戏化英语词汇学习系统 - 词汇大冒险**</w:t>
      </w:r>
    </w:p>
    <w:p>
      <w:r>
        <w:t>**使用说明：每个问题附带回答框架和关键词，理解后用自己的话表达。**</w:t>
      </w:r>
    </w:p>
    <w:p>
      <w:r>
        <w:t>**🔴 高频必背 ｜🟡 中频熟悉 ｜🟢 低频了解**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1"/>
      </w:pPr>
      <w:r>
        <w:t>一、项目概述类</w:t>
      </w:r>
    </w:p>
    <w:p/>
    <w:p>
      <w:pPr>
        <w:pStyle w:val="Heading2"/>
      </w:pPr>
      <w:r>
        <w:t>Q1: 🔴 请简要介绍你的毕设项目</w:t>
      </w:r>
    </w:p>
    <w:p/>
    <w:p>
      <w:r>
        <w:t>**回答（30秒版）：**</w:t>
      </w:r>
    </w:p>
    <w:p>
      <w:r>
        <w:t>我的毕设是一个AI辅助游戏化英语词汇学习系统，叫"词汇大冒险"。它把CET-4词汇学习融入像素风RPG游戏——玩家探索地图、打怪答题、收集金币，同时由AI学伴"小智"提供个性化的错因分析和记忆技巧。技术上我自研了三个核心算法——语义干扰项生成、编辑距离模糊评分、能力值自适应难度，加上大模型辅导，形成四层AI学习闭环。</w:t>
      </w:r>
    </w:p>
    <w:p/>
    <w:p>
      <w:r>
        <w:t>**关键词：** CET-4、像素风RPG、四层AI闭环、百度文心一言、三个自研算法</w:t>
      </w:r>
    </w:p>
    <w:p/>
    <w:p>
      <w:r>
        <w:t>**追问展开：**</w:t>
      </w:r>
    </w:p>
    <w:p>
      <w:pPr>
        <w:pStyle w:val="ListBullet"/>
      </w:pPr>
      <w:r>
        <w:t>技术栈：Vue 3 + Phaser 3 + Express.js + MongoDB + FastAPI</w:t>
      </w:r>
    </w:p>
    <w:p>
      <w:pPr>
        <w:pStyle w:val="ListBullet"/>
      </w:pPr>
      <w:r>
        <w:t>词库：6章30关，约400词</w:t>
      </w:r>
    </w:p>
    <w:p>
      <w:pPr>
        <w:pStyle w:val="ListBullet"/>
      </w:pPr>
      <w:r>
        <w:t>已修复45个Bug，7轮完整测试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Q2: 🔴 为什么选择"游戏化+AI"这个方向？</w:t>
      </w:r>
    </w:p>
    <w:p/>
    <w:p>
      <w:r>
        <w:t>**回答：**</w:t>
      </w:r>
    </w:p>
    <w:p>
      <w:r>
        <w:t>因为传统词汇学习有三个痛点，每个痛点对应一个技术解决方案：</w:t>
      </w:r>
    </w:p>
    <w:p/>
    <w:p>
      <w:pPr>
        <w:pStyle w:val="ListNumber"/>
      </w:pPr>
      <w:r>
        <w:t>1. **枯燥低效**→ 游戏化解决。RPG探索让学习有沉浸感，答题即战斗的机制让学习有成就感。</w:t>
      </w:r>
    </w:p>
    <w:p>
      <w:pPr>
        <w:pStyle w:val="ListNumber"/>
      </w:pPr>
      <w:r>
        <w:t>2. **千人一面**→ 自适应难度解决。根据学生能力值动态调整题型，因材施教。</w:t>
      </w:r>
    </w:p>
    <w:p>
      <w:pPr>
        <w:pStyle w:val="ListNumber"/>
      </w:pPr>
      <w:r>
        <w:t>3. **缺乏反馈**→ 模糊评分+AI辅导解决。不仅判对错，还分析错因、给出记忆方法。</w:t>
      </w:r>
    </w:p>
    <w:p/>
    <w:p>
      <w:r>
        <w:t>游戏化和AI是互补的——游戏化负责"让学生愿意学"，AI负责"让学生学得对"。</w:t>
      </w:r>
    </w:p>
    <w:p/>
    <w:p>
      <w:r>
        <w:t>**数据支撑：** 游戏化学习的用户完成率比传统eLearning高出27%。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Q3: 🟡 你的项目和Duolingo/百词斩有什么区别？</w:t>
      </w:r>
    </w:p>
    <w:p/>
    <w:p>
      <w:r>
        <w:t>**回答：**</w:t>
      </w:r>
    </w:p>
    <w:p>
      <w:r>
        <w:t>核心区别在**游戏化深度**。百词斩是"刷题App+图片皮肤"，Duolingo是"刷题App+XP打卡"，本质还是做题。而我的项目是**真正的RPG游戏+学习内容**——玩家在像素风世界中自由移动、遭遇怪物触发答题、打Boss、解锁关卡，游戏体验和学习体验是完全融合的。</w:t>
      </w:r>
    </w:p>
    <w:p/>
    <w:p>
      <w:r>
        <w:t>更重要的是，我的系统有**完整的AI技术链路**——语义干扰项让出题更科学、模糊评分让评价更精细、自适应难度让路径更个性化。这不是一个"加了AI功能的背单词App"，而是一个"内置AI学习引擎的游戏"。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Q4: 🔴 项目的创新点在哪里？</w:t>
      </w:r>
    </w:p>
    <w:p/>
    <w:p>
      <w:r>
        <w:t>**回答（三句话）：**</w:t>
      </w:r>
    </w:p>
    <w:p>
      <w:r>
        <w:t>第一，**基于词汇语义特征融合的智能干扰项生成**——从6个静态语义维度计算相似度，不依赖预训练词向量，轻量可实时计算。第二，**编辑距离模糊评分**——区分"完全正确、接近正确、错误"三档，并设计了长度相关的阈值保护机制。第三，**能力值自适应难度**——4维特征加权+5级题型映射+3个保护机制，形成动态学习路径。</w:t>
      </w:r>
    </w:p>
    <w:p/>
    <w:p>
      <w:r>
        <w:t>三个算法加上LLM辅导，构成"出题→评分→调难→辅导"的**四层AI学习闭环**，这是我最大的创新点。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Q4.1: 🔴 创新点能具体展开讲讲吗？（Q4追问，约2分钟）</w:t>
      </w:r>
    </w:p>
    <w:p/>
    <w:p>
      <w:r>
        <w:t>**回答：**</w:t>
      </w:r>
    </w:p>
    <w:p/>
    <w:p>
      <w:r>
        <w:t>好，我从每个算法的设计动机、具体实现和技术决策三个方面展开。</w:t>
      </w:r>
    </w:p>
    <w:p/>
    <w:p>
      <w:r>
        <w:t>**第一个，语义干扰项生成。**</w:t>
      </w:r>
    </w:p>
    <w:p/>
    <w:p>
      <w:r>
        <w:t>传统选择题的干扰项是随机抽的，学生靠排除法能蒙对。我的做法是——把干扰项生成本身变成一个小的语义分析任务。</w:t>
      </w:r>
    </w:p>
    <w:p/>
    <w:p>
      <w:r>
        <w:t>具体来说，我从词库数据中已有的6个静态字段出发，设计了一个加权评分公式：</w:t>
      </w:r>
    </w:p>
    <w:p/>
    <w:p>
      <w:pPr>
        <w:pStyle w:val="ListBullet"/>
      </w:pPr>
      <w:r>
        <w:t>**category字段**——词库中每个词标注了语义类别（如"情感""自然""商务"），同类别基础分最高</w:t>
      </w:r>
    </w:p>
    <w:p>
      <w:pPr>
        <w:pStyle w:val="ListBullet"/>
      </w:pPr>
      <w:r>
        <w:t>**difficulty字段**——干扰项难度和正确答案不能差距太大</w:t>
      </w:r>
    </w:p>
    <w:p>
      <w:pPr>
        <w:pStyle w:val="ListBullet"/>
      </w:pPr>
      <w:r>
        <w:t>**meaning字段**——计算中文释义的字符重合度，这对英译中题特别重要</w:t>
      </w:r>
    </w:p>
    <w:p>
      <w:pPr>
        <w:pStyle w:val="ListBullet"/>
      </w:pPr>
      <w:r>
        <w:t>**rootAnalysis字段**——如果两个词共享词根（比如affect和afford都有"af-"前缀关联），语义天然接近</w:t>
      </w:r>
    </w:p>
    <w:p>
      <w:pPr>
        <w:pStyle w:val="ListBullet"/>
      </w:pPr>
      <w:r>
        <w:t>**词形相似度**——纯字符串层面比较前缀、后缀、长度，覆盖affect/effect这类经典易混词对</w:t>
      </w:r>
    </w:p>
    <w:p>
      <w:pPr>
        <w:pStyle w:val="ListBullet"/>
      </w:pPr>
      <w:r>
        <w:t>**同义反义词过滤**——候选干扰项和正确答案是同义词时要排除，否则会出现"两个都对"</w:t>
      </w:r>
    </w:p>
    <w:p/>
    <w:p>
      <w:r>
        <w:t>各维度独立打分后按权重加权求和，取top-3。整个计算**不需要任何外部模型或API调用**，纯JavaScript在服务端实时完成，响应时间在毫秒级。</w:t>
      </w:r>
    </w:p>
    <w:p/>
    <w:p>
      <w:r>
        <w:t>这里的设计思想是——与其用Word2Vec训练通用词向量（需要大量语料），不如**直接利用词库本身的结构化属性**。词库虽然只有400词，但每个词的人工标注维度很丰富，足够构建有效的语义相似度度量。这其实是一种**知识驱动的特征工程**思路，在小数据场景下比数据驱动的方法更实际。</w:t>
      </w:r>
    </w:p>
    <w:p/>
    <w:p>
      <w:r>
        <w:t>**第二个，编辑距离模糊评分。**</w:t>
      </w:r>
    </w:p>
    <w:p/>
    <w:p>
      <w:r>
        <w:t>这个算法解决的问题是——拼写题不能只判"对/错"。核心是用Levenshtein编辑距离计算最小编辑操作数。</w:t>
      </w:r>
    </w:p>
    <w:p/>
    <w:p>
      <w:r>
        <w:t>但直接用编辑距离有问题——比如"cat"拼成"cut"，距离是1，但含义完全不同；而"environment"拼成"enviroment"，距离也是1，但显然只是漏了一个字母。**同样的距离，短词和长词的语义偏差完全不同**。</w:t>
      </w:r>
    </w:p>
    <w:p/>
    <w:p>
      <w:r>
        <w:t>所以我设计了**长度相关的阈值保护**：1-4字母短词零容忍必须完全正确；5-7字母允许距离1；8字母以上允许距离2且要求字符相似度不低于0.78。</w:t>
      </w:r>
    </w:p>
    <w:p/>
    <w:p>
      <w:r>
        <w:t>更关键的是——**每条答题记录都会持久化存储editDistance和similarity**。这不是一次计算就丢弃的，而是作为下一个算法的输入特征。评分→难度调整→出题，形成了数据闭环。</w:t>
      </w:r>
    </w:p>
    <w:p/>
    <w:p>
      <w:r>
        <w:t>**第三个，能力值自适应难度。**</w:t>
      </w:r>
    </w:p>
    <w:p/>
    <w:p>
      <w:r>
        <w:t>取最近20条答题记录作为滑动窗口，提取4个特征加权求和得到能力值——近期正确率0.42、答案质量均值0.28（用到模糊评分结果）、响应速度0.18、连续答题状态0.12。能力值映射到5级题型。</w:t>
      </w:r>
    </w:p>
    <w:p/>
    <w:p>
      <w:r>
        <w:t>但光有能力值计算不够，还需要**三个保护机制**：单次最多±1级防跳变、连错2次立即降1级防挫败、样本不足10条时置信度折减防冷启动误判。权重的具体数值是经过手动调参确定的。</w:t>
      </w:r>
    </w:p>
    <w:p/>
    <w:p>
      <w:r>
        <w:t>**最后总结四层闭环的关系：**</w:t>
      </w:r>
    </w:p>
    <w:p/>
    <w:p>
      <w:r>
        <w:t>出题层（语义干扰项）决定"考什么"——选项有教学价值；评价层（模糊评分）决定"答得怎么样"——多粒度评价；路径层（自适应难度）决定"下一步考什么"——根据评价结果动态调整；辅导层（LLM对话）决定"怎么帮学生"——基于评价数据和词汇知识给出个性化建议。</w:t>
      </w:r>
    </w:p>
    <w:p/>
    <w:p>
      <w:r>
        <w:t>四层之间通过**QuizRecord答题记录**传递数据——评分结果写入记录，记录作为自适应的输入，自适应结果影响下一题的题型和难度，答错时再触发AI辅导。整条链路**不依赖任何外部训练数据或用户画像预构建**，完全基于学生的实时答题行为动态运行。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Q4.2: 🔴 你的工作量体现在哪里？</w:t>
      </w:r>
    </w:p>
    <w:p/>
    <w:p>
      <w:r>
        <w:t>**回答（约1分钟）：**</w:t>
      </w:r>
    </w:p>
    <w:p/>
    <w:p>
      <w:r>
        <w:t>我的工作量可以从**代码量、系统完整度、测试强度**三个维度来看。</w:t>
      </w:r>
    </w:p>
    <w:p/>
    <w:p>
      <w:r>
        <w:t>**代码量方面：**</w:t>
      </w:r>
    </w:p>
    <w:p>
      <w:pPr>
        <w:pStyle w:val="ListBullet"/>
      </w:pPr>
      <w:r>
        <w:t>后端Express服务：约50个JS文件，包含5个RESTful模块（认证、游戏、词库、学习分析、AI对话）、4个Mongoose数据模型、6个Service层服务</w:t>
      </w:r>
    </w:p>
    <w:p>
      <w:pPr>
        <w:pStyle w:val="ListBullet"/>
      </w:pPr>
      <w:r>
        <w:t>前端Vue+Phaser：4个Phaser游戏场景（Boot、Menu、World、Result）、6个核心Vue组件（答题弹窗、Boss答题、无尽模式、AI对话面板、关卡选择、学习报告）、完整的Pinia状态管理</w:t>
      </w:r>
    </w:p>
    <w:p>
      <w:pPr>
        <w:pStyle w:val="ListBullet"/>
      </w:pPr>
      <w:r>
        <w:t>AI服务FastAPI：Prompt管理器、安全过滤器、SSE流式输出、上下文增强引擎</w:t>
      </w:r>
    </w:p>
    <w:p>
      <w:pPr>
        <w:pStyle w:val="ListBullet"/>
      </w:pPr>
      <w:r>
        <w:t>词库数据：400个词条，每个词条含音标、释义、例句、词根分析、记忆技巧等8个维度，全部手动整理</w:t>
      </w:r>
    </w:p>
    <w:p/>
    <w:p>
      <w:r>
        <w:t>**系统完整度方面：**</w:t>
      </w:r>
    </w:p>
    <w:p>
      <w:pPr>
        <w:pStyle w:val="ListBullet"/>
      </w:pPr>
      <w:r>
        <w:t>完整的游戏循环：探索→遭遇→答题→辅导→成长，30关、3种难度、3种Boss、无尽模式</w:t>
      </w:r>
    </w:p>
    <w:p>
      <w:pPr>
        <w:pStyle w:val="ListBullet"/>
      </w:pPr>
      <w:r>
        <w:t>完整的AI链路：语义干扰项→模糊评分→自适应难度→LLM辅导，四层闭环</w:t>
      </w:r>
    </w:p>
    <w:p>
      <w:pPr>
        <w:pStyle w:val="ListBullet"/>
      </w:pPr>
      <w:r>
        <w:t>完整的工程化：Docker四容器编排、JWT认证、限流防护、内存数据库Fallback</w:t>
      </w:r>
    </w:p>
    <w:p/>
    <w:p>
      <w:r>
        <w:t>**测试强度方面：**</w:t>
      </w:r>
    </w:p>
    <w:p>
      <w:pPr>
        <w:pStyle w:val="ListBullet"/>
      </w:pPr>
      <w:r>
        <w:t>7轮完整测试，发现并修复45个Bug，其中P0/P1关键Bug 35个</w:t>
      </w:r>
    </w:p>
    <w:p>
      <w:pPr>
        <w:pStyle w:val="ListBullet"/>
      </w:pPr>
      <w:r>
        <w:t>包括Phaser-Vue集成类（点击穿透、事件竞态、双重跳转）、AI服务类（代理SSL失败、流式输出中断）、安全类（跨账户泄漏、NoSQL注入）</w:t>
      </w:r>
    </w:p>
    <w:p/>
    <w:p>
      <w:r>
        <w:t>整个项目从零开始搭建，没有使用任何脚手架或模板，每个模块都是独立设计和实现的。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Q4.3: 🔴 你的项目中用了什么人工智能技术？请详细展开</w:t>
      </w:r>
    </w:p>
    <w:p/>
    <w:p>
      <w:r>
        <w:t>**回答（约2分钟）：**</w:t>
      </w:r>
    </w:p>
    <w:p/>
    <w:p>
      <w:r>
        <w:t>我的项目中AI技术的应用分两个层面——**自研算法层**和**大模型应用层**，两者通过数据闭环形成完整的智能学习系统。</w:t>
      </w:r>
    </w:p>
    <w:p/>
    <w:p>
      <w:r>
        <w:t>**第一部分：自研算法层（3个算法，不需要训练，基于规则和特征工程）**</w:t>
      </w:r>
    </w:p>
    <w:p/>
    <w:p>
      <w:r>
        <w:t>**算法1：基于词汇语义特征融合的干扰项生成。**</w:t>
      </w:r>
    </w:p>
    <w:p>
      <w:r>
        <w:t>这是NLP中**特征工程**思想的应用。我没有训练词向量模型，而是从词库已有的结构化数据中提取6个语义特征——类别一致性、难度接近度、释义重合度、词根词缀重合度、词形相似度、同义反义词关系——构建了一个加权评分公式。本质上是用**知识驱动的方式**做语义相似度计算，避免了数据驱动的词向量方案在小词库场景下的不足。这个算法的思想来源于NLP中的**词汇语义相似度计算**领域，但做了面向教育场景的工程化改造。</w:t>
      </w:r>
    </w:p>
    <w:p/>
    <w:p>
      <w:r>
        <w:t>**算法2：基于Levenshtein编辑距离的模糊评分。**</w:t>
      </w:r>
    </w:p>
    <w:p>
      <w:r>
        <w:t>编辑距离是NLP/信息论中的经典算法，用于衡量两个字符串的最小编辑代价。我在此基础上做了两个创新——（1）设计了**长度相关的动态阈值**，短词严格、长词宽松，解决了"cat/cut距离1但含义完全不同"的问题；（2）引入了**字符序列相似度**（最长公共子序列比例）作为辅助指标，和编辑距离联合判定。评分结果不是一次性的，而是持久化到数据库中作为后续算法的输入。</w:t>
      </w:r>
    </w:p>
    <w:p/>
    <w:p>
      <w:r>
        <w:t>**算法3：基于能力值模型的自适应难度调整。**</w:t>
      </w:r>
    </w:p>
    <w:p>
      <w:r>
        <w:t>这个算法结合了**教育技术学**中的自适应学习理论和**机器学习**中的特征加权思想。从滑动窗口中提取4个特征（正确率、答案质量、速度、连续状态），按权重加权求和得到能力值，再映射到5级题型。三个保护机制（升降限制、连错保护、冷启动折减）借鉴了**推荐系统中的探索-利用平衡**思想——既要让学生挑战更高难度（探索），又不能跳太快导致挫败（利用当前水平）。</w:t>
      </w:r>
    </w:p>
    <w:p/>
    <w:p>
      <w:r>
        <w:t>**第二部分：大模型应用层（1个LLM集成）**</w:t>
      </w:r>
    </w:p>
    <w:p/>
    <w:p>
      <w:r>
        <w:t>**AI学伴"小智"——基于Prompt Engineering的上下文增强对话。**</w:t>
      </w:r>
    </w:p>
    <w:p>
      <w:r>
        <w:t>这不是简单的"调API聊天"，而是做了系统性的Prompt设计：</w:t>
      </w:r>
    </w:p>
    <w:p>
      <w:pPr>
        <w:pStyle w:val="ListBullet"/>
      </w:pPr>
      <w:r>
        <w:t>**系统层**：定义角色性格、回复约束（不给直接答案、引导思考）、安全边界</w:t>
      </w:r>
    </w:p>
    <w:p>
      <w:pPr>
        <w:pStyle w:val="ListBullet"/>
      </w:pPr>
      <w:r>
        <w:t>**上下文层**：将自研算法的输出（编辑距离、相似度）和词库数据（词根、例句、同义反义词）组合成8维上下文注入Prompt</w:t>
      </w:r>
    </w:p>
    <w:p>
      <w:pPr>
        <w:pStyle w:val="ListBullet"/>
      </w:pPr>
      <w:r>
        <w:t>**安全层**：输入过滤（敏感话题拦截）+ 输出过滤（字数限制、不当内容过滤）+ 话题限制</w:t>
      </w:r>
    </w:p>
    <w:p/>
    <w:p>
      <w:r>
        <w:t>LLM收到的是"学生把affect拼成effect，编辑距离2，相似度0.83，词根都是af-前缀"这样的结构化信息，而不是简单的"学生答错了请帮忙"。这就是为什么AI的回复能做到精准分析错因，而不是泛泛的鼓励。</w:t>
      </w:r>
    </w:p>
    <w:p/>
    <w:p>
      <w:r>
        <w:t>**总结——AI技术的整体架构：**</w:t>
      </w:r>
    </w:p>
    <w:p/>
    <w:p>
      <w:r>
        <w:t>知识层（词库结构化数据）</w:t>
      </w:r>
    </w:p>
    <w:p>
      <w:r>
        <w:t>↓ 特征提取</w:t>
      </w:r>
    </w:p>
    <w:p>
      <w:r>
        <w:t>算法层（干扰项生成 / 模糊评分 / 自适应难度）</w:t>
      </w:r>
    </w:p>
    <w:p>
      <w:r>
        <w:t>↓ 数据传递（QuizRecord）</w:t>
      </w:r>
    </w:p>
    <w:p>
      <w:r>
        <w:t>应用层（上下文增强Prompt → LLM → 个性化辅导）</w:t>
      </w:r>
    </w:p>
    <w:p>
      <w:r>
        <w:t>↓ 反馈循环</w:t>
      </w:r>
    </w:p>
    <w:p>
      <w:r>
        <w:t>回到算法层（下次出题时利用历史数据）</w:t>
      </w:r>
    </w:p>
    <w:p/>
    <w:p>
      <w:r>
        <w:t>整个系统的AI不是"训练一个大模型"，而是**"用特征工程+经典算法+Prompt Engineering+大模型生成"的组合方案**。这种方案的特点是——不需要GPU训练、不需要大量用户数据、部署轻量、可解释性强，适合教育类Web应用的实际约束。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1"/>
      </w:pPr>
      <w:r>
        <w:t>二、技术选型类</w:t>
      </w:r>
    </w:p>
    <w:p/>
    <w:p>
      <w:pPr>
        <w:pStyle w:val="Heading2"/>
      </w:pPr>
      <w:r>
        <w:t>Q5: 🔴 为什么选Vue 3+Phaser 3而不是Unity？</w:t>
      </w:r>
    </w:p>
    <w:p/>
    <w:p>
      <w:r>
        <w:t>**回答：**</w:t>
      </w:r>
    </w:p>
    <w:p>
      <w:r>
        <w:t>两个原因。第一，本项目是Web应用，Vue 3是主流前端框架，与Phaser 3都是JavaScript技术栈，可以无缝集成。Unity主要面向原生开发，导出Web包体积大、加载慢。第二，Phaser 3专注2D游戏，正好满足像素风RPG需求，不需要Unity的3D能力，轻量化更适合教育类Web应用。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Q6: 🟡 为什么用MongoDB而不是MySQL？</w:t>
      </w:r>
    </w:p>
    <w:p/>
    <w:p>
      <w:r>
        <w:t>**回答：**</w:t>
      </w:r>
    </w:p>
    <w:p>
      <w:r>
        <w:t>游戏数据是**半结构化的**——词库的rootAnalysis（词根分析）、memoryTip（记忆技巧）等字段在不同词汇间差异很大，MongoDB的灵活Schema更合适。另外QuizRecord是高频写入场景，MongoDB的文档模型写性能更好。</w:t>
      </w:r>
    </w:p>
    <w:p/>
    <w:p>
      <w:r>
        <w:t>补充亮点：项目实现了**内存数据库Fallback**——启动时自动检测MongoDB，不可用就切换内存模式，所有API正常工作。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Q7: 🟡 为什么AI服务单独拆成FastAPI微服务？</w:t>
      </w:r>
    </w:p>
    <w:p/>
    <w:p>
      <w:r>
        <w:t>**回答：**</w:t>
      </w:r>
    </w:p>
    <w:p>
      <w:r>
        <w:t>主要是**解耦和延迟隔离**。AI调用（文心一言API）延迟较高，放在Express主服务里会阻塞。拆成FastAPI后——AI服务可独立部署和扩缩容，Python在AI/NLP生态更好（prompt管理、安全过滤），而且即使AI服务挂了，核心游戏功能不受影响。系统做了**优雅降级**设计。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Q8: 🟢 为什么选百度文心一言而不是GPT-4？</w:t>
      </w:r>
    </w:p>
    <w:p/>
    <w:p>
      <w:r>
        <w:t>**回答：**</w:t>
      </w:r>
    </w:p>
    <w:p>
      <w:r>
        <w:t>国内可直接访问，无需翻墙，API稳定。有免费额度，适合毕设成本。而且系统做了**模型无关抽象**——Prompt Manager和Safety Filter不绑定特定模型，换成DeepSeek或通义千问只需替换API客户端。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1"/>
      </w:pPr>
      <w:r>
        <w:t>三、核心算法类（重点准备⭐）</w:t>
      </w:r>
    </w:p>
    <w:p/>
    <w:p>
      <w:pPr>
        <w:pStyle w:val="Heading2"/>
      </w:pPr>
      <w:r>
        <w:t>Q9: 🔴 详细解释语义干扰项生成算法</w:t>
      </w:r>
    </w:p>
    <w:p/>
    <w:p>
      <w:r>
        <w:t>**回答：**</w:t>
      </w:r>
    </w:p>
    <w:p>
      <w:r>
        <w:t>传统做法是MongoDB `$sample`随机抽3个词，可能抽到语义很远的词。</w:t>
      </w:r>
    </w:p>
    <w:p/>
    <w:p>
      <w:r>
        <w:t>我的算法从**6个维度**计算候选词与正确答案的语义相似度：</w:t>
      </w:r>
    </w:p>
    <w:p>
      <w:pPr>
        <w:pStyle w:val="ListNumber"/>
      </w:pPr>
      <w:r>
        <w:t>1. **category一致性**——同类别</w:t>
      </w:r>
    </w:p>
    <w:p>
      <w:pPr>
        <w:pStyle w:val="ListNumber"/>
      </w:pPr>
      <w:r>
        <w:t>2. **difficulty接近度**——难度相近</w:t>
      </w:r>
    </w:p>
    <w:p>
      <w:pPr>
        <w:pStyle w:val="ListNumber"/>
      </w:pPr>
      <w:r>
        <w:t>3. **中文释义重合度**——提升英译中迷惑性</w:t>
      </w:r>
    </w:p>
    <w:p>
      <w:pPr>
        <w:pStyle w:val="ListNumber"/>
      </w:pPr>
      <w:r>
        <w:t>4. **词根词缀重合**——利用rootAnalysis字段</w:t>
      </w:r>
    </w:p>
    <w:p>
      <w:pPr>
        <w:pStyle w:val="ListNumber"/>
      </w:pPr>
      <w:r>
        <w:t>5. **词形相似度**——前缀后缀长度比较</w:t>
      </w:r>
    </w:p>
    <w:p>
      <w:pPr>
        <w:pStyle w:val="ListNumber"/>
      </w:pPr>
      <w:r>
        <w:t>6. **同义反义词过滤**——避免同义词变成干扰项</w:t>
      </w:r>
    </w:p>
    <w:p/>
    <w:p>
      <w:r>
        <w:t>各维度独立打分后加权求和，取top-3。</w:t>
      </w:r>
    </w:p>
    <w:p/>
    <w:p>
      <w:r>
        <w:t>**关键设计决策：** 没有使用Word2Vec/GloVe等预训练词向量，而是**利用词汇本身的静态属性**构建轻量语义度量。原因有三——（1）训练词向量需要大量语料和计算资源；（2）本系统词库仅400词，小规模数据下预训练向量的优势不明显；（3）静态属性方案实时计算、零额外依赖，更适合Web应用。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Q10: 🔴 详细解释模糊评分算法</w:t>
      </w:r>
    </w:p>
    <w:p/>
    <w:p>
      <w:r>
        <w:t>**回答：**</w:t>
      </w:r>
    </w:p>
    <w:p>
      <w:r>
        <w:t>传统拼写只有"对/错"。但"environment"拼成"enviroment"（差1字母）和完全拼错是两回事。</w:t>
      </w:r>
    </w:p>
    <w:p/>
    <w:p>
      <w:r>
        <w:t>算法基于**Levenshtein编辑距离**，分三档：</w:t>
      </w:r>
    </w:p>
    <w:p>
      <w:pPr>
        <w:pStyle w:val="ListBullet"/>
      </w:pPr>
      <w:r>
        <w:t>**exact**（完全正确）：100%</w:t>
      </w:r>
    </w:p>
    <w:p>
      <w:pPr>
        <w:pStyle w:val="ListBullet"/>
      </w:pPr>
      <w:r>
        <w:t>**near**（接近正确）：距离1→75%，距离2→60%</w:t>
      </w:r>
    </w:p>
    <w:p>
      <w:pPr>
        <w:pStyle w:val="ListBullet"/>
      </w:pPr>
      <w:r>
        <w:t>**wrong**（错误）：0%</w:t>
      </w:r>
    </w:p>
    <w:p/>
    <w:p>
      <w:r>
        <w:t>**核心是长度相关的阈值保护：**</w:t>
      </w:r>
    </w:p>
    <w:p>
      <w:pPr>
        <w:pStyle w:val="ListBullet"/>
      </w:pPr>
      <w:r>
        <w:t>1-4字母：不允许模糊，必须完全正确。因为"cat"和"cut"只差1字母但含义完全不同。</w:t>
      </w:r>
    </w:p>
    <w:p>
      <w:pPr>
        <w:pStyle w:val="ListBullet"/>
      </w:pPr>
      <w:r>
        <w:t>5-7字母：允许距离1</w:t>
      </w:r>
    </w:p>
    <w:p>
      <w:pPr>
        <w:pStyle w:val="ListBullet"/>
      </w:pPr>
      <w:r>
        <w:t>8+字母：允许距离2，且字符相似度≥0.78</w:t>
      </w:r>
    </w:p>
    <w:p/>
    <w:p>
      <w:r>
        <w:t>**数据流向：** 评分结果（editDistance + similarity）写入QuizRecord，直接作为自适应难度模型的输入特征。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Q11: 🔴 详细解释自适应难度模型</w:t>
      </w:r>
    </w:p>
    <w:p/>
    <w:p>
      <w:r>
        <w:t>**回答：**</w:t>
      </w:r>
    </w:p>
    <w:p>
      <w:r>
        <w:t>滑动窗口取最近20条记录，4维特征加权计算能力值：</w:t>
      </w:r>
    </w:p>
    <w:p/>
    <w:p>
      <w:r>
        <w:rPr>
          <w:sz w:val="20"/>
        </w:rPr>
        <w:t>| 特征 | 权重 | 来源 |</w:t>
      </w:r>
    </w:p>
    <w:p>
      <w:r>
        <w:rPr>
          <w:sz w:val="20"/>
        </w:rPr>
        <w:t>| 近期正确率 | 0.42 | isCorrect字段 |</w:t>
      </w:r>
    </w:p>
    <w:p>
      <w:r>
        <w:rPr>
          <w:sz w:val="20"/>
        </w:rPr>
        <w:t>| 答案质量均值 | 0.28 | 模糊评分exact/near/wrong |</w:t>
      </w:r>
    </w:p>
    <w:p>
      <w:r>
        <w:rPr>
          <w:sz w:val="20"/>
        </w:rPr>
        <w:t>| 响应速度得分 | 0.18 | timeTaken字段 |</w:t>
      </w:r>
    </w:p>
    <w:p>
      <w:r>
        <w:rPr>
          <w:sz w:val="20"/>
        </w:rPr>
        <w:t>| 连续答题状态 | 0.12 | 连对/连错计数 |</w:t>
      </w:r>
    </w:p>
    <w:p/>
    <w:p>
      <w:r>
        <w:t>能力值映射5级题型：&lt; 0.34选择题 → 0.68拼写题 → ≥ 0.84翻译题。</w:t>
      </w:r>
    </w:p>
    <w:p/>
    <w:p>
      <w:r>
        <w:t>**三个保护机制：**</w:t>
      </w:r>
    </w:p>
    <w:p>
      <w:pPr>
        <w:pStyle w:val="ListNumber"/>
      </w:pPr>
      <w:r>
        <w:t>1. **单次升降限制**——最多±1级，防跳变</w:t>
      </w:r>
    </w:p>
    <w:p>
      <w:pPr>
        <w:pStyle w:val="ListNumber"/>
      </w:pPr>
      <w:r>
        <w:t>2. **连续答错保护**——连续错2次立即降1级，防挫败</w:t>
      </w:r>
    </w:p>
    <w:p>
      <w:pPr>
        <w:pStyle w:val="ListNumber"/>
      </w:pPr>
      <w:r>
        <w:t>3. **冷启动保护**——样本&lt;10条时置信度折减</w:t>
      </w:r>
    </w:p>
    <w:p/>
    <w:p>
      <w:r>
        <w:t>**与IRT/BKT的关系：** 如果老师问"为什么不用IRT或BKT"——这些模型需要大量用户数据来估计参数，毕设阶段用户量不足，参数估计不可靠。我的方案用滑动窗口+加权特征的方式，在小样本场景下更实际。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Q12: 🟡 AI学伴的Prompt是怎么设计的？</w:t>
      </w:r>
    </w:p>
    <w:p/>
    <w:p>
      <w:r>
        <w:t>**回答：**</w:t>
      </w:r>
    </w:p>
    <w:p>
      <w:r>
        <w:t>分两层。**第一层是系统Prompt**——定义小智性格（活泼友善）、回复约束（100字内、不给直接答案、引导思考）。**第二层是上下文注入**——答错时传入8个维度：玩家答案、标准答案、编辑距离、相似度、词根词缀、记忆技巧、例句、同义反义词。要求LLM输出四项：具体错因、混淆点分析、可执行记忆方法、简短鼓励。</w:t>
      </w:r>
    </w:p>
    <w:p/>
    <w:p>
      <w:r>
        <w:t>安全方面：输入过滤（敏感话题拦截）+ 输出过滤（300字限制 + 不当内容过滤）+ 话题限制（仅英语学习）。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1"/>
      </w:pPr>
      <w:r>
        <w:t>四、系统设计类</w:t>
      </w:r>
    </w:p>
    <w:p/>
    <w:p>
      <w:pPr>
        <w:pStyle w:val="Heading2"/>
      </w:pPr>
      <w:r>
        <w:t>Q13: 🟡 Phaser和Vue是怎么解耦的？</w:t>
      </w:r>
    </w:p>
    <w:p/>
    <w:p>
      <w:r>
        <w:t>**回答：**</w:t>
      </w:r>
    </w:p>
    <w:p>
      <w:r>
        <w:t>通过**EventBus事件总线**通信。Phaser负责游戏渲染和角色控制，Vue负责UI组件。玩家碰到怪物→Phaser发MONSTER_ENCOUNTER事件→Vue弹出答题弹窗→答题结果通过事件回传Phaser。</w:t>
      </w:r>
    </w:p>
    <w:p/>
    <w:p>
      <w:r>
        <w:t>关键难点是**防幽灵点击**——答题弹窗打开时必须禁用Phaser输入系统，否则点击会穿透。我用统一输入管控和overlay状态机解决了这个问题。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Q14: 🟡 项目怎么保证安全的？</w:t>
      </w:r>
    </w:p>
    <w:p/>
    <w:p>
      <w:r>
        <w:t>**回答：** 四层安全——</w:t>
      </w:r>
    </w:p>
    <w:p>
      <w:pPr>
        <w:pStyle w:val="ListNumber"/>
      </w:pPr>
      <w:r>
        <w:t>1. **认证层**：JWT + bcrypt 10轮加盐，路由守卫自动检查过期</w:t>
      </w:r>
    </w:p>
    <w:p>
      <w:pPr>
        <w:pStyle w:val="ListNumber"/>
      </w:pPr>
      <w:r>
        <w:t>2. **传输层**：Helmet防XSS/点击劫持，CORS白名单</w:t>
      </w:r>
    </w:p>
    <w:p>
      <w:pPr>
        <w:pStyle w:val="ListNumber"/>
      </w:pPr>
      <w:r>
        <w:t>3. **接口层**：全局限流100/min，NoSQL注入防护（字段白名单）</w:t>
      </w:r>
    </w:p>
    <w:p>
      <w:pPr>
        <w:pStyle w:val="ListNumber"/>
      </w:pPr>
      <w:r>
        <w:t>4. **业务层**：服务端独立积分校验、sessionId防伪造、星级公式服务端计算</w:t>
      </w:r>
    </w:p>
    <w:p/>
    <w:p>
      <w:r>
        <w:t>Docker以非root运行，.env不入库不入镜像。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Q15: 🟡 如果没有MongoDB怎么办？</w:t>
      </w:r>
    </w:p>
    <w:p/>
    <w:p>
      <w:r>
        <w:t>**回答：**</w:t>
      </w:r>
    </w:p>
    <w:p>
      <w:r>
        <w:t>系统设计了**优雅降级**——启动时自动检测MongoDB连接，不可用就切换内存数据库（Map结构），自动导入测试数据。内存模式下所有API正常工作，适合开发和演示。这是我做的工程化设计之一。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1"/>
      </w:pPr>
      <w:r>
        <w:t>五、项目管理类</w:t>
      </w:r>
    </w:p>
    <w:p/>
    <w:p>
      <w:pPr>
        <w:pStyle w:val="Heading2"/>
      </w:pPr>
      <w:r>
        <w:t>Q16: 🟢 开发过程中遇到了什么困难？</w:t>
      </w:r>
    </w:p>
    <w:p/>
    <w:p>
      <w:r>
        <w:t>**回答：**</w:t>
      </w:r>
    </w:p>
    <w:p>
      <w:r>
        <w:t>最大困难是**Phaser和Vue的集成**。两者都有独立的事件和渲染循环，容易出现点击穿透、事件竞态、场景跳转冲突。比如答题时Boss子弹还在飞、游戏结束后双重跳转。我通过统一输入管控、状态机追踪、事件清理来解决。另一个困难是AI服务的代理问题——本地代理导致LLM API的SSL握手失败，通过trust_env=False和环境变量清理解决。总共7轮测试、45个Bug。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Q17: 🟢 项目还有哪些不足？</w:t>
      </w:r>
    </w:p>
    <w:p/>
    <w:p>
      <w:r>
        <w:t>**回答：**</w:t>
      </w:r>
    </w:p>
    <w:p>
      <w:r>
        <w:t>三个方面——词库规模（400词vs专业产品的数万词）、移动端适配不足、留存机制薄弱。这些都是P0优先级的改进方向，架构上已经做了预留（比如词库热更新接口、Docker部署支持多平台）。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1"/>
      </w:pPr>
      <w:r>
        <w:t>六、扩展追问准备</w:t>
      </w:r>
    </w:p>
    <w:p/>
    <w:p>
      <w:pPr>
        <w:pStyle w:val="Heading2"/>
      </w:pPr>
      <w:r>
        <w:t>Q18: 🔴 如果让你继续迭代，下一步做什么？</w:t>
      </w:r>
    </w:p>
    <w:p/>
    <w:p>
      <w:r>
        <w:t>**回答：** 三个P0——扩词库到CET-4全量4500词、移动端响应式+PWA、连续打卡+间隔重复调度器。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Q19: 🟡 系统能支持多少用户同时在线？</w:t>
      </w:r>
    </w:p>
    <w:p/>
    <w:p>
      <w:r>
        <w:t>**回答：** 作为毕设原型，Express单实例+MongoDB预计几百并发。扩展方案：Express用PM2集群模式，MongoDB自带分片副本集，前端静态资源走Nginx/CDN。瓶颈在AI服务的LLM API延迟。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Q20: 🟢 词库数据从哪来？</w:t>
      </w:r>
    </w:p>
    <w:p/>
    <w:p>
      <w:r>
        <w:t>**回答：** 基于CET-4大纲手动整理，每个词含音标、释义、例句、词根分析、记忆技巧等8个维度。通过seed.js脚本导入，支持热更新。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1"/>
      </w:pPr>
      <w:r>
        <w:t>七、万能话术（紧急情况用）</w:t>
      </w:r>
    </w:p>
    <w:p/>
    <w:p>
      <w:r>
        <w:t>**被问到不会的问题：**</w:t>
      </w:r>
    </w:p>
    <w:p>
      <w:r>
        <w:t>"这个问题确实值得深入探讨。在当前项目中我主要聚焦在[已实现的核心功能]上，[老师提到的问题]是一个很好的改进方向，我计划在未来迭代中[具体改进思路]。"</w:t>
      </w:r>
    </w:p>
    <w:p/>
    <w:p>
      <w:r>
        <w:t>**被问到"为什么没做XX"：**</w:t>
      </w:r>
    </w:p>
    <w:p>
      <w:r>
        <w:t>"这是取舍问题。毕设时间有限，我优先保证核心功能的完整性和稳定性。[XX功能]确实重要，放在P1/P2优先级中，架构上已做预留。"</w:t>
      </w:r>
    </w:p>
    <w:p/>
    <w:p>
      <w:r>
        <w:t>**被质疑算法效果：**</w:t>
      </w:r>
    </w:p>
    <w:p>
      <w:r>
        <w:t>"算法效果量化需要大规模用户数据，毕设阶段难以完成。但我通过[4组样例验证、公式一致性检查]保证了正确性，[论文中的理论分析]说明了合理性。如果老师感兴趣，我可以现场演示模糊评分对具体单词的判定结果。"</w:t>
      </w:r>
    </w:p>
    <w:p/>
    <w:p>
      <w:r>
        <w:t>**被质疑NLP技术含量：**</w:t>
      </w:r>
    </w:p>
    <w:p>
      <w:r>
        <w:t>"本系统的NLP不是传统意义上的'训练一个模型'，而是将NLP中的**特征工程思想**应用到教育场景中——利用词汇的静态语义属性（类别、词根、词形）构建相似度度量，结合编辑距离和自适应学习理论，形成端到端的智能学习系统。具体来说有三个自研算法：语义干扰项用6维特征做相似度计算、模糊评分用编辑距离+动态阈值做细粒度评价、自适应难度用滑动窗口+特征加权做题型匹配，再加上Prompt Engineering驱动的LLM辅导。这种'应用驱动'的NLP方式在实际产品中更常见，也更符合Web应用的工程约束。"</w:t>
      </w:r>
    </w:p>
    <w:p/>
    <w:p>
      <w:r>
        <w:t>**被问"你的AI技术含量够吗"：**</w:t>
      </w:r>
    </w:p>
    <w:p>
      <w:r>
        <w:t>"我的AI技术分两层。自研算法层用了NLP特征工程（6维语义特征融合）、经典算法改造（Levenshtein编辑距离+长度动态阈值）、和教育技术+ML交叉（4维特征加权能力值模型+3个保护机制）。大模型应用层做了完整的Prompt Engineering设计——不是简单调API，而是将自研算法的输出数据作为上下文注入Prompt，让LLM的回复精准到具体错因。两层通过QuizRecord答题记录形成数据闭环，这才是项目的核心技术含量。"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